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解释项目 / Project Explanation Document</w:t>
      </w:r>
    </w:p>
    <w:p>
      <w:r>
        <w:t>EN: Full-Stack Study System — Design and Development</w:t>
      </w:r>
    </w:p>
    <w:p>
      <w:r>
        <w:rPr>
          <w:sz w:val="22"/>
        </w:rPr>
        <w:t>ZH: 全栈学习系统 — 设计与开发</w:t>
      </w:r>
    </w:p>
    <w:p>
      <w:r>
        <w:rPr>
          <w:sz w:val="22"/>
        </w:rPr>
        <w:t>Author 作者: Chen Junshuo 陈骏烁</w:t>
      </w:r>
    </w:p>
    <w:p>
      <w:r>
        <w:t>EN: Thesis prototype &amp; technical development guide (bilingual).</w:t>
      </w:r>
    </w:p>
    <w:p>
      <w:r>
        <w:rPr>
          <w:sz w:val="22"/>
        </w:rPr>
        <w:t>ZH: 论文原型与技术开发说明（中英对照）。</w:t>
      </w:r>
    </w:p>
    <w:p>
      <w:r>
        <w:br w:type="page"/>
      </w:r>
    </w:p>
    <w:p>
      <w:pPr>
        <w:pStyle w:val="Heading1"/>
      </w:pPr>
      <w:r>
        <w:t>1. Project Overview / 1. 项目概述</w:t>
      </w:r>
    </w:p>
    <w:p>
      <w:r>
        <w:t>EN: This project is a mini full-stack web application similar to a university study/course registration system.</w:t>
      </w:r>
    </w:p>
    <w:p>
      <w:r>
        <w:rPr>
          <w:sz w:val="22"/>
        </w:rPr>
        <w:t>ZH: 本项目是一个类似高校教务选课系统的迷你全栈 Web 应用。</w:t>
      </w:r>
    </w:p>
    <w:p>
      <w:r>
        <w:t>EN: Students can register, log in, browse courses, enroll, drop courses, and view grades. Teachers can create, edit, delete courses, manage enrolled students, assign grades, and remove students from a course.</w:t>
      </w:r>
    </w:p>
    <w:p>
      <w:r>
        <w:rPr>
          <w:sz w:val="22"/>
        </w:rPr>
        <w:t>ZH: 学生可以注册、登录、浏览课程、选课、退课、查看成绩。教师可以创建、编辑、删除课程，管理选课学生，录入成绩，并将学生从课程中移除。</w:t>
      </w:r>
    </w:p>
    <w:p>
      <w:pPr>
        <w:pStyle w:val="ListBullet"/>
      </w:pPr>
      <w:r>
        <w:t>• EN: Frontend: HTML5, CSS3, JavaScript</w:t>
      </w:r>
    </w:p>
    <w:p>
      <w:pPr>
        <w:pStyle w:val="ListBullet"/>
      </w:pPr>
      <w:r>
        <w:t xml:space="preserve">  ZH: 前端：HTML5、CSS3、JavaScript</w:t>
      </w:r>
    </w:p>
    <w:p>
      <w:pPr>
        <w:pStyle w:val="ListBullet"/>
      </w:pPr>
      <w:r>
        <w:t>• EN: Backend: Python 3 + Flask 3</w:t>
      </w:r>
    </w:p>
    <w:p>
      <w:pPr>
        <w:pStyle w:val="ListBullet"/>
      </w:pPr>
      <w:r>
        <w:t xml:space="preserve">  ZH: 后端：Python 3 + Flask 3</w:t>
      </w:r>
    </w:p>
    <w:p>
      <w:pPr>
        <w:pStyle w:val="ListBullet"/>
      </w:pPr>
      <w:r>
        <w:t>• EN: Database: SQLite (file study_system.db)</w:t>
      </w:r>
    </w:p>
    <w:p>
      <w:pPr>
        <w:pStyle w:val="ListBullet"/>
      </w:pPr>
      <w:r>
        <w:t xml:space="preserve">  ZH: 数据库：SQLite 文件 study_system.db</w:t>
      </w:r>
    </w:p>
    <w:p>
      <w:pPr>
        <w:pStyle w:val="ListBullet"/>
      </w:pPr>
      <w:r>
        <w:t>• EN: Repository: https://github.com/qwerscd/full-stack-study-system</w:t>
      </w:r>
    </w:p>
    <w:p>
      <w:pPr>
        <w:pStyle w:val="ListBullet"/>
      </w:pPr>
      <w:r>
        <w:t xml:space="preserve">  ZH: 代码仓库：https://github.com/qwerscd/full-stack-study-system</w:t>
      </w:r>
    </w:p>
    <w:p>
      <w:pPr>
        <w:pStyle w:val="Heading2"/>
      </w:pPr>
      <w:r>
        <w:t>1.1 Why no models.py? / 1.1 为什么没有 models.py？</w:t>
      </w:r>
    </w:p>
    <w:p>
      <w:r>
        <w:t>EN: Many Flask tutorials use SQLAlchemy with a models.py file. This thesis project intentionally uses database.py with raw SQL for simplicity and to demonstrate relational database design directly.</w:t>
      </w:r>
    </w:p>
    <w:p>
      <w:r>
        <w:rPr>
          <w:sz w:val="22"/>
        </w:rPr>
        <w:t>ZH: 许多 Flask 教程使用 SQLAlchemy 和 models.py。本论文项目有意使用 database.py 直接写 SQL，结构更简单，也便于在论文中展示关系型数据库设计。</w:t>
      </w:r>
    </w:p>
    <w:p>
      <w:r>
        <w:t>EN: database.py = connection + table creation + seed data (equivalent to models + migrations in larger projects).</w:t>
      </w:r>
    </w:p>
    <w:p>
      <w:r>
        <w:rPr>
          <w:sz w:val="22"/>
        </w:rPr>
        <w:t>ZH: database.py = 数据库连接 + 建表 + 演示数据（在大项目中相当于 models + 迁移）。</w:t>
      </w:r>
    </w:p>
    <w:p>
      <w:pPr>
        <w:pStyle w:val="Heading1"/>
      </w:pPr>
      <w:r>
        <w:t>2. Development Process (Thesis Timeline) / 2. 开发过程（论文时间线）</w:t>
      </w:r>
    </w:p>
    <w:p>
      <w:pPr>
        <w:pStyle w:val="Heading3"/>
      </w:pPr>
      <w:r>
        <w:t>Month 1: Requirements / 第1月：需求分析</w:t>
      </w:r>
    </w:p>
    <w:p>
      <w:r>
        <w:t>EN: Define users, roles, enroll rules, max capacity, duplicate prevention.</w:t>
      </w:r>
    </w:p>
    <w:p>
      <w:r>
        <w:rPr>
          <w:sz w:val="22"/>
        </w:rPr>
        <w:t>ZH: 确定用户、角色、选课规则、人数上限、防重复选课。</w:t>
      </w:r>
    </w:p>
    <w:p>
      <w:pPr>
        <w:pStyle w:val="Heading3"/>
      </w:pPr>
      <w:r>
        <w:t>Month 2: Design / 第2月：系统设计</w:t>
      </w:r>
    </w:p>
    <w:p>
      <w:r>
        <w:t>EN: Design ER diagram, tables (users, courses, enrollments), page flow.</w:t>
      </w:r>
    </w:p>
    <w:p>
      <w:r>
        <w:rPr>
          <w:sz w:val="22"/>
        </w:rPr>
        <w:t>ZH: 设计 ER 图、三张表、页面流程。</w:t>
      </w:r>
    </w:p>
    <w:p>
      <w:pPr>
        <w:pStyle w:val="Heading3"/>
      </w:pPr>
      <w:r>
        <w:t>Month 3: Theory writing / 第3月：理论部分</w:t>
      </w:r>
    </w:p>
    <w:p>
      <w:r>
        <w:t>EN: Write chapters on full-stack, DB, auth, UX.</w:t>
      </w:r>
    </w:p>
    <w:p>
      <w:r>
        <w:rPr>
          <w:sz w:val="22"/>
        </w:rPr>
        <w:t>ZH: 撰写全栈、数据库、认证、UX 理论章节。</w:t>
      </w:r>
    </w:p>
    <w:p>
      <w:pPr>
        <w:pStyle w:val="Heading3"/>
      </w:pPr>
      <w:r>
        <w:t>Month 4–5: Implementation / 第4–5月：编码实现</w:t>
      </w:r>
    </w:p>
    <w:p>
      <w:r>
        <w:t>EN: Build Flask routes, templates, CSS, JS, SQLite.</w:t>
      </w:r>
    </w:p>
    <w:p>
      <w:r>
        <w:rPr>
          <w:sz w:val="22"/>
        </w:rPr>
        <w:t>ZH: 实现 Flask 路由、模板、样式、脚本、SQLite。</w:t>
      </w:r>
    </w:p>
    <w:p>
      <w:pPr>
        <w:pStyle w:val="Heading3"/>
      </w:pPr>
      <w:r>
        <w:t>Month 6: Testing / 第6月：测试</w:t>
      </w:r>
    </w:p>
    <w:p>
      <w:r>
        <w:t>EN: Test login, enroll, full course, drop, teacher CRUD, permissions.</w:t>
      </w:r>
    </w:p>
    <w:p>
      <w:r>
        <w:rPr>
          <w:sz w:val="22"/>
        </w:rPr>
        <w:t>ZH: 测试登录、选课、满员、退课、教师增删改、权限。</w:t>
      </w:r>
    </w:p>
    <w:p>
      <w:pPr>
        <w:pStyle w:val="Heading3"/>
      </w:pPr>
      <w:r>
        <w:t>Month 7: Thesis completion / 第7月：论文定稿</w:t>
      </w:r>
    </w:p>
    <w:p>
      <w:r>
        <w:t>EN: Document results, screenshots, GitHub upload.</w:t>
      </w:r>
    </w:p>
    <w:p>
      <w:r>
        <w:rPr>
          <w:sz w:val="22"/>
        </w:rPr>
        <w:t>ZH: 整理结果、截图、上传 GitHub。</w:t>
      </w:r>
    </w:p>
    <w:p>
      <w:pPr>
        <w:pStyle w:val="Heading1"/>
      </w:pPr>
      <w:r>
        <w:t>3. System Architecture / 3. 系统架构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Browser (HTML/CSS/JS)</w:t>
        <w:br/>
        <w:t xml:space="preserve">    ↓ HTTP GET/POST</w:t>
        <w:br/>
        <w:t>Flask app.py (routes, session, flash)</w:t>
        <w:br/>
        <w:t xml:space="preserve">    ↓ SQL</w:t>
        <w:br/>
        <w:t>database.py → SQLite (study_system.db)</w:t>
      </w:r>
    </w:p>
    <w:p>
      <w:r>
        <w:t>EN: This is a classic three-tier architecture: presentation (templates), application (Flask), data (SQLite).</w:t>
      </w:r>
    </w:p>
    <w:p>
      <w:r>
        <w:rPr>
          <w:sz w:val="22"/>
        </w:rPr>
        <w:t>ZH: 这是经典三层架构：表示层（模板）、应用层（Flask）、数据层（SQLite）。</w:t>
      </w:r>
    </w:p>
    <w:p>
      <w:pPr>
        <w:pStyle w:val="Heading2"/>
      </w:pPr>
      <w:r>
        <w:t>3.1 Request lifecycle / 3.1 一次请求的生命周期</w:t>
      </w:r>
    </w:p>
    <w:p>
      <w:pPr>
        <w:pStyle w:val="ListBullet"/>
      </w:pPr>
      <w:r>
        <w:t>• EN: User clicks a link or submits a form.</w:t>
      </w:r>
    </w:p>
    <w:p>
      <w:pPr>
        <w:pStyle w:val="ListBullet"/>
      </w:pPr>
      <w:r>
        <w:t xml:space="preserve">  ZH: 用户点击链接或提交表单。</w:t>
      </w:r>
    </w:p>
    <w:p>
      <w:pPr>
        <w:pStyle w:val="ListBullet"/>
      </w:pPr>
      <w:r>
        <w:t>• EN: Browser sends HTTP request to Flask (e.g. POST /student/enroll/1).</w:t>
      </w:r>
    </w:p>
    <w:p>
      <w:pPr>
        <w:pStyle w:val="ListBullet"/>
      </w:pPr>
      <w:r>
        <w:t xml:space="preserve">  ZH: 浏览器向 Flask 发送 HTTP 请求。</w:t>
      </w:r>
    </w:p>
    <w:p>
      <w:pPr>
        <w:pStyle w:val="ListBullet"/>
      </w:pPr>
      <w:r>
        <w:t>• EN: @login_required checks session and role.</w:t>
      </w:r>
    </w:p>
    <w:p>
      <w:pPr>
        <w:pStyle w:val="ListBullet"/>
      </w:pPr>
      <w:r>
        <w:t xml:space="preserve">  ZH: 装饰器 login_required 检查会话与角色。</w:t>
      </w:r>
    </w:p>
    <w:p>
      <w:pPr>
        <w:pStyle w:val="ListBullet"/>
      </w:pPr>
      <w:r>
        <w:t>• EN: Route function runs SQL via get_db() or db_session().</w:t>
      </w:r>
    </w:p>
    <w:p>
      <w:pPr>
        <w:pStyle w:val="ListBullet"/>
      </w:pPr>
      <w:r>
        <w:t xml:space="preserve">  ZH: 路由函数通过 get_db 或 db_session 执行 SQL。</w:t>
      </w:r>
    </w:p>
    <w:p>
      <w:pPr>
        <w:pStyle w:val="ListBullet"/>
      </w:pPr>
      <w:r>
        <w:t>• EN: render_template() returns HTML, or redirect() sends user elsewhere.</w:t>
      </w:r>
    </w:p>
    <w:p>
      <w:pPr>
        <w:pStyle w:val="ListBullet"/>
      </w:pPr>
      <w:r>
        <w:t xml:space="preserve">  ZH: render_template 返回 HTML，或 redirect 跳转。</w:t>
      </w:r>
    </w:p>
    <w:p>
      <w:pPr>
        <w:pStyle w:val="ListBullet"/>
      </w:pPr>
      <w:r>
        <w:t>• EN: teardown closes database connection.</w:t>
      </w:r>
    </w:p>
    <w:p>
      <w:pPr>
        <w:pStyle w:val="ListBullet"/>
      </w:pPr>
      <w:r>
        <w:t xml:space="preserve">  ZH: 请求结束时 teardown 关闭数据库连接。</w:t>
      </w:r>
    </w:p>
    <w:p>
      <w:pPr>
        <w:pStyle w:val="Heading1"/>
      </w:pPr>
      <w:r>
        <w:t>4. Project File Structure / 4. 项目文件结构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full-stack-study-system/</w:t>
        <w:br/>
        <w:t>├── app.py                 # Flask routes (main logic)</w:t>
        <w:br/>
        <w:t>├── database.py            # SQLite schema &amp; seed (not models.py)</w:t>
        <w:br/>
        <w:t>├── requirements.txt       # Dependencies</w:t>
        <w:br/>
        <w:t>├── static/css/style.css   # UI styles</w:t>
        <w:br/>
        <w:t>├── static/js/app.js       # Confirm &amp; flash UX</w:t>
        <w:br/>
        <w:t>└── templates/             # Jinja2 HTML pages</w:t>
        <w:br/>
        <w:t xml:space="preserve">    ├── base.html</w:t>
        <w:br/>
        <w:t xml:space="preserve">    ├── login.html, register.html</w:t>
        <w:br/>
        <w:t xml:space="preserve">    ├── student/ (courses, my_courses, grades)</w:t>
        <w:br/>
        <w:t xml:space="preserve">    └── teacher/ (courses, course_form, students)</w:t>
      </w:r>
    </w:p>
    <w:p>
      <w:pPr>
        <w:pStyle w:val="Heading1"/>
      </w:pPr>
      <w:r>
        <w:t>5. Database Design &amp; SQL Syntax / 5. 数据库设计与 SQL 语法</w:t>
      </w:r>
    </w:p>
    <w:p>
      <w:pPr>
        <w:pStyle w:val="Heading2"/>
      </w:pPr>
      <w:r>
        <w:t>5.1 Table: users / 5.1 表：users</w:t>
      </w:r>
    </w:p>
    <w:p>
      <w:r>
        <w:t>EN: Stores login accounts. role is CHECK-constrained to 'student' or 'teacher'. password_hash never stores plain text.</w:t>
      </w:r>
    </w:p>
    <w:p>
      <w:r>
        <w:rPr>
          <w:sz w:val="22"/>
        </w:rPr>
        <w:t>ZH: 存储登录账号。role 用 CHECK 限制为 student 或 teacher。password_hash 不存明文密码。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CREATE TABLE users (</w:t>
        <w:br/>
        <w:t xml:space="preserve">  id INTEGER PRIMARY KEY AUTOINCREMENT,</w:t>
        <w:br/>
        <w:t xml:space="preserve">  username TEXT NOT NULL UNIQUE,</w:t>
        <w:br/>
        <w:t xml:space="preserve">  email TEXT NOT NULL UNIQUE,</w:t>
        <w:br/>
        <w:t xml:space="preserve">  password_hash TEXT NOT NULL,</w:t>
        <w:br/>
        <w:t xml:space="preserve">  role TEXT NOT NULL CHECK (role IN ('student', 'teacher')),</w:t>
        <w:br/>
        <w:t xml:space="preserve">  created_at TEXT DEFAULT (datetime('now'))</w:t>
        <w:br/>
        <w:t>);</w:t>
      </w:r>
    </w:p>
    <w:p>
      <w:pPr>
        <w:pStyle w:val="Heading2"/>
      </w:pPr>
      <w:r>
        <w:t>5.2 Table: courses / 5.2 表：courses</w:t>
      </w:r>
    </w:p>
    <w:p>
      <w:r>
        <w:t>EN: Each course belongs to one teacher (teacher_id FK). max_capacity enforces enrollment limit in app logic.</w:t>
      </w:r>
    </w:p>
    <w:p>
      <w:r>
        <w:rPr>
          <w:sz w:val="22"/>
        </w:rPr>
        <w:t>ZH: 每门课属于一名教师（外键 teacher_id）。max_capacity 在应用层与选课逻辑配合实现人数上限。</w:t>
      </w:r>
    </w:p>
    <w:p>
      <w:pPr>
        <w:pStyle w:val="Heading2"/>
      </w:pPr>
      <w:r>
        <w:t>5.3 Table: enrollments / 5.3 表：enrollments</w:t>
      </w:r>
    </w:p>
    <w:p>
      <w:r>
        <w:t>EN: Links student to course. UNIQUE(student_id, course_id) prevents duplicate enrollment at database level.</w:t>
      </w:r>
    </w:p>
    <w:p>
      <w:r>
        <w:rPr>
          <w:sz w:val="22"/>
        </w:rPr>
        <w:t>ZH: 连接学生与课程。UNIQUE(student_id, course_id) 在数据库层防止重复选课。</w:t>
      </w:r>
    </w:p>
    <w:p>
      <w:r>
        <w:t>EN: ON DELETE CASCADE: deleting a user or course automatically removes related enrollments.</w:t>
      </w:r>
    </w:p>
    <w:p>
      <w:r>
        <w:rPr>
          <w:sz w:val="22"/>
        </w:rPr>
        <w:t>ZH: ON DELETE CASCADE：删除用户或课程时，相关选课记录自动删除。</w:t>
      </w:r>
    </w:p>
    <w:p>
      <w:pPr>
        <w:pStyle w:val="Heading2"/>
      </w:pPr>
      <w:r>
        <w:t>5.4 Python database syntax used / 5.4 使用的 Python 数据库语法</w:t>
      </w:r>
    </w:p>
    <w:p>
      <w:pPr>
        <w:pStyle w:val="ListBullet"/>
      </w:pPr>
      <w:r>
        <w:t>• EN: sqlite3.connect(path) — open file database</w:t>
      </w:r>
    </w:p>
    <w:p>
      <w:pPr>
        <w:pStyle w:val="ListBullet"/>
      </w:pPr>
      <w:r>
        <w:t xml:space="preserve">  ZH: sqlite3.connect — 打开文件数据库</w:t>
      </w:r>
    </w:p>
    <w:p>
      <w:pPr>
        <w:pStyle w:val="ListBullet"/>
      </w:pPr>
      <w:r>
        <w:t>• EN: conn.row_factory = sqlite3.Row — access columns by name</w:t>
      </w:r>
    </w:p>
    <w:p>
      <w:pPr>
        <w:pStyle w:val="ListBullet"/>
      </w:pPr>
      <w:r>
        <w:t xml:space="preserve">  ZH: row_factory — 按列名访问结果</w:t>
      </w:r>
    </w:p>
    <w:p>
      <w:pPr>
        <w:pStyle w:val="ListBullet"/>
      </w:pPr>
      <w:r>
        <w:t>• EN: conn.execute(sql, (param,)) — parameterized query (prevents SQL injection)</w:t>
      </w:r>
    </w:p>
    <w:p>
      <w:pPr>
        <w:pStyle w:val="ListBullet"/>
      </w:pPr>
      <w:r>
        <w:t xml:space="preserve">  ZH: 参数化查询 ? — 防止 SQL 注入</w:t>
      </w:r>
    </w:p>
    <w:p>
      <w:pPr>
        <w:pStyle w:val="ListBullet"/>
      </w:pPr>
      <w:r>
        <w:t>• EN: @contextmanager + with db_session() — commit/rollback/close</w:t>
      </w:r>
    </w:p>
    <w:p>
      <w:pPr>
        <w:pStyle w:val="ListBullet"/>
      </w:pPr>
      <w:r>
        <w:t xml:space="preserve">  ZH: 上下文管理器 — 自动提交/回滚/关闭</w:t>
      </w:r>
    </w:p>
    <w:p>
      <w:pPr>
        <w:pStyle w:val="ListBullet"/>
      </w:pPr>
      <w:r>
        <w:t>• EN: PRAGMA foreign_keys = ON — enable foreign keys in SQLite</w:t>
      </w:r>
    </w:p>
    <w:p>
      <w:pPr>
        <w:pStyle w:val="ListBullet"/>
      </w:pPr>
      <w:r>
        <w:t xml:space="preserve">  ZH: 启用 SQLite 外键约束</w:t>
      </w:r>
    </w:p>
    <w:p>
      <w:r>
        <w:br w:type="page"/>
      </w:r>
    </w:p>
    <w:p>
      <w:pPr>
        <w:pStyle w:val="Heading1"/>
      </w:pPr>
      <w:r>
        <w:t>6. Flask Syntax &amp; Core Concepts / 6. Flask 语法与核心概念</w:t>
      </w:r>
    </w:p>
    <w:p>
      <w:pPr>
        <w:pStyle w:val="Heading3"/>
      </w:pPr>
      <w:r>
        <w:t>Flask(__name__) / 创建应用对象</w:t>
      </w:r>
    </w:p>
    <w:p>
      <w:r>
        <w:t>EN: Creates the application object.</w:t>
      </w:r>
    </w:p>
    <w:p>
      <w:r>
        <w:rPr>
          <w:sz w:val="22"/>
        </w:rPr>
        <w:t>ZH: 创建应用对象。</w:t>
      </w:r>
    </w:p>
    <w:p>
      <w:pPr>
        <w:pStyle w:val="Heading3"/>
      </w:pPr>
      <w:r>
        <w:t>@app.route('/path', methods=['GET','POST']) / 路由装饰器</w:t>
      </w:r>
    </w:p>
    <w:p>
      <w:r>
        <w:t>EN: Maps URL to Python function.</w:t>
      </w:r>
    </w:p>
    <w:p>
      <w:r>
        <w:rPr>
          <w:sz w:val="22"/>
        </w:rPr>
        <w:t>ZH: 将 URL 映射到 Python 函数。</w:t>
      </w:r>
    </w:p>
    <w:p>
      <w:pPr>
        <w:pStyle w:val="Heading3"/>
      </w:pPr>
      <w:r>
        <w:t>render_template('x.html', var=value) / 渲染模板</w:t>
      </w:r>
    </w:p>
    <w:p>
      <w:r>
        <w:t>EN: Renders Jinja2 HTML with variables.</w:t>
      </w:r>
    </w:p>
    <w:p>
      <w:r>
        <w:rPr>
          <w:sz w:val="22"/>
        </w:rPr>
        <w:t>ZH: 用变量渲染 Jinja2 模板。</w:t>
      </w:r>
    </w:p>
    <w:p>
      <w:pPr>
        <w:pStyle w:val="Heading3"/>
      </w:pPr>
      <w:r>
        <w:t>request.form.get('field') / 读取表单</w:t>
      </w:r>
    </w:p>
    <w:p>
      <w:r>
        <w:t>EN: Reads POST form field from browser.</w:t>
      </w:r>
    </w:p>
    <w:p>
      <w:r>
        <w:rPr>
          <w:sz w:val="22"/>
        </w:rPr>
        <w:t>ZH: 读取浏览器提交的表单字段。</w:t>
      </w:r>
    </w:p>
    <w:p>
      <w:pPr>
        <w:pStyle w:val="Heading3"/>
      </w:pPr>
      <w:r>
        <w:t>session['user_id'] / 会话</w:t>
      </w:r>
    </w:p>
    <w:p>
      <w:r>
        <w:t>EN: Stores logged-in user in signed cookie.</w:t>
      </w:r>
    </w:p>
    <w:p>
      <w:r>
        <w:rPr>
          <w:sz w:val="22"/>
        </w:rPr>
        <w:t>ZH: 在签名 Cookie 中保存登录状态。</w:t>
      </w:r>
    </w:p>
    <w:p>
      <w:pPr>
        <w:pStyle w:val="Heading3"/>
      </w:pPr>
      <w:r>
        <w:t>flash('message', 'category') / 一次性提示</w:t>
      </w:r>
    </w:p>
    <w:p>
      <w:r>
        <w:t>EN: Shows message once on next page.</w:t>
      </w:r>
    </w:p>
    <w:p>
      <w:r>
        <w:rPr>
          <w:sz w:val="22"/>
        </w:rPr>
        <w:t>ZH: 在下页显示一次后消失的消息。</w:t>
      </w:r>
    </w:p>
    <w:p>
      <w:pPr>
        <w:pStyle w:val="Heading3"/>
      </w:pPr>
      <w:r>
        <w:t>redirect(url_for('login')) / 重定向</w:t>
      </w:r>
    </w:p>
    <w:p>
      <w:r>
        <w:t>EN: Sends HTTP redirect to another route.</w:t>
      </w:r>
    </w:p>
    <w:p>
      <w:r>
        <w:rPr>
          <w:sz w:val="22"/>
        </w:rPr>
        <w:t>ZH: HTTP 重定向到另一路由。</w:t>
      </w:r>
    </w:p>
    <w:p>
      <w:pPr>
        <w:pStyle w:val="Heading3"/>
      </w:pPr>
      <w:r>
        <w:t>g.current_user / 请求全局对象</w:t>
      </w:r>
    </w:p>
    <w:p>
      <w:r>
        <w:t>EN: Stores per-request data (current user).</w:t>
      </w:r>
    </w:p>
    <w:p>
      <w:r>
        <w:rPr>
          <w:sz w:val="22"/>
        </w:rPr>
        <w:t>ZH: 存放单次请求的数据（当前用户）。</w:t>
      </w:r>
    </w:p>
    <w:p>
      <w:pPr>
        <w:pStyle w:val="Heading3"/>
      </w:pPr>
      <w:r>
        <w:t>@app.teardown_appcontext / 清理</w:t>
      </w:r>
    </w:p>
    <w:p>
      <w:r>
        <w:t>EN: Runs after request (close DB).</w:t>
      </w:r>
    </w:p>
    <w:p>
      <w:r>
        <w:rPr>
          <w:sz w:val="22"/>
        </w:rPr>
        <w:t>ZH: 请求结束后执行（关闭数据库）。</w:t>
      </w:r>
    </w:p>
    <w:p>
      <w:pPr>
        <w:pStyle w:val="Heading1"/>
      </w:pPr>
      <w:r>
        <w:t>7. Authentication &amp; Authorization / 7. 认证与权限控制</w:t>
      </w:r>
    </w:p>
    <w:p>
      <w:pPr>
        <w:pStyle w:val="Heading2"/>
      </w:pPr>
      <w:r>
        <w:t>7.1 Registration / 7.1 注册</w:t>
      </w:r>
    </w:p>
    <w:p>
      <w:r>
        <w:t>EN: generate_password_hash(password) from Werkzeug hashes the password before INSERT. Never store plain passwords.</w:t>
      </w:r>
    </w:p>
    <w:p>
      <w:r>
        <w:rPr>
          <w:sz w:val="22"/>
        </w:rPr>
        <w:t>ZH: 注册时用 Werkzeug 的 generate_password_hash 哈希后再 INSERT，绝不存明文。</w:t>
      </w:r>
    </w:p>
    <w:p>
      <w:pPr>
        <w:pStyle w:val="Heading2"/>
      </w:pPr>
      <w:r>
        <w:t>7.2 Login / 7.2 登录</w:t>
      </w:r>
    </w:p>
    <w:p>
      <w:r>
        <w:t>EN: check_password_hash(stored_hash, typed_password) compares securely. On success: session['user_id'], session['role'].</w:t>
      </w:r>
    </w:p>
    <w:p>
      <w:r>
        <w:rPr>
          <w:sz w:val="22"/>
        </w:rPr>
        <w:t>ZH: check_password_hash 安全比对密码。成功后将 user_id、role 写入 session。</w:t>
      </w:r>
    </w:p>
    <w:p>
      <w:pPr>
        <w:pStyle w:val="Heading2"/>
      </w:pPr>
      <w:r>
        <w:t>7.3 login_required decorator / 7.3 login_required 装饰器</w:t>
      </w:r>
    </w:p>
    <w:p>
      <w:r>
        <w:t>EN: A decorator wraps route functions. If not logged in → redirect login. If role='student' but user is teacher → flash error and redirect.</w:t>
      </w:r>
    </w:p>
    <w:p>
      <w:r>
        <w:rPr>
          <w:sz w:val="22"/>
        </w:rPr>
        <w:t>ZH: 装饰器包裹路由：未登录→跳转登录；角色不符→提示无权限并跳转。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@login_required(role="student")</w:t>
        <w:br/>
        <w:t>def student_courses():</w:t>
        <w:br/>
        <w:t xml:space="preserve">    ...  # only students can enter</w:t>
      </w:r>
    </w:p>
    <w:p>
      <w:pPr>
        <w:pStyle w:val="Heading2"/>
      </w:pPr>
      <w:r>
        <w:t>7.4 Ownership checks (teachers) / 7.4 所有权校验（教师）</w:t>
      </w:r>
    </w:p>
    <w:p>
      <w:r>
        <w:t>EN: Every teacher action includes AND teacher_id = g.current_user['id'] in SQL so teachers cannot edit/delete others' courses.</w:t>
      </w:r>
    </w:p>
    <w:p>
      <w:r>
        <w:rPr>
          <w:sz w:val="22"/>
        </w:rPr>
        <w:t>ZH: 教师操作 SQL 均带 teacher_id = 当前用户 id，无法修改他人课程。</w:t>
      </w:r>
    </w:p>
    <w:p>
      <w:pPr>
        <w:pStyle w:val="Heading1"/>
      </w:pPr>
      <w:r>
        <w:t>8. Business Rules &amp; Implementation / 8. 业务规则与实现</w:t>
      </w:r>
    </w:p>
    <w:p>
      <w:pPr>
        <w:pStyle w:val="Heading3"/>
      </w:pPr>
      <w:r>
        <w:t>Max enrollment / 选课人数上限</w:t>
      </w:r>
    </w:p>
    <w:p>
      <w:r>
        <w:t>EN: COUNT enrollments for course_id; if count &gt;= max_capacity, flash error and return.</w:t>
      </w:r>
    </w:p>
    <w:p>
      <w:r>
        <w:rPr>
          <w:sz w:val="22"/>
        </w:rPr>
        <w:t>ZH: 统计该课选课数；若 &gt;= max_capacity，提示满员并拒绝。</w:t>
      </w:r>
    </w:p>
    <w:p>
      <w:pPr>
        <w:pStyle w:val="Heading3"/>
      </w:pPr>
      <w:r>
        <w:t>No duplicate enrollment / 禁止重复选课</w:t>
      </w:r>
    </w:p>
    <w:p>
      <w:r>
        <w:t>EN: SELECT existing row; UNIQUE constraint in DB as backup.</w:t>
      </w:r>
    </w:p>
    <w:p>
      <w:r>
        <w:rPr>
          <w:sz w:val="22"/>
        </w:rPr>
        <w:t>ZH: 先查询是否已选；数据库 UNIQUE 作为双重保障。</w:t>
      </w:r>
    </w:p>
    <w:p>
      <w:pPr>
        <w:pStyle w:val="Heading3"/>
      </w:pPr>
      <w:r>
        <w:t>Role-based access / 基于角色的访问</w:t>
      </w:r>
    </w:p>
    <w:p>
      <w:r>
        <w:t>EN: @login_required(role='student'|'teacher') on routes.</w:t>
      </w:r>
    </w:p>
    <w:p>
      <w:r>
        <w:rPr>
          <w:sz w:val="22"/>
        </w:rPr>
        <w:t>ZH: 路由上使用角色装饰器限制访问。</w:t>
      </w:r>
    </w:p>
    <w:p>
      <w:pPr>
        <w:pStyle w:val="Heading3"/>
      </w:pPr>
      <w:r>
        <w:t>Teacher course ownership / 教师仅管理自己的课</w:t>
      </w:r>
    </w:p>
    <w:p>
      <w:r>
        <w:t>EN: WHERE teacher_id = current user in SELECT/UPDATE/DELETE.</w:t>
      </w:r>
    </w:p>
    <w:p>
      <w:r>
        <w:rPr>
          <w:sz w:val="22"/>
        </w:rPr>
        <w:t>ZH: SQL 条件限定 teacher_id 为当前登录教师。</w:t>
      </w:r>
    </w:p>
    <w:p>
      <w:pPr>
        <w:pStyle w:val="Heading3"/>
      </w:pPr>
      <w:r>
        <w:t>Capacity edit rule / 编辑容量规则</w:t>
      </w:r>
    </w:p>
    <w:p>
      <w:r>
        <w:t>EN: Cannot set max_capacity below current enrolled count.</w:t>
      </w:r>
    </w:p>
    <w:p>
      <w:r>
        <w:rPr>
          <w:sz w:val="22"/>
        </w:rPr>
        <w:t>ZH: 不能把容量改成小于当前已选人数。</w:t>
      </w:r>
    </w:p>
    <w:p>
      <w:r>
        <w:br w:type="page"/>
      </w:r>
    </w:p>
    <w:p>
      <w:pPr>
        <w:pStyle w:val="Heading1"/>
      </w:pPr>
      <w:r>
        <w:t>9. Features — Step by Step / 9. 功能实现 — 逐步说明</w:t>
      </w:r>
    </w:p>
    <w:p>
      <w:pPr>
        <w:pStyle w:val="Heading2"/>
      </w:pPr>
      <w:r>
        <w:t>9.1 Student browse courses / 9.1 学生浏览课程</w:t>
      </w:r>
    </w:p>
    <w:p>
      <w:r>
        <w:t>EN: Route: GET /student/courses</w:t>
        <w:br/>
        <w:t>SQL JOIN courses + teacher name; subquery COUNT for enrolled_count; EXISTS for is_enrolled.</w:t>
        <w:br/>
        <w:t>Template: student/courses.html shows cards with Enroll / Drop / Full.</w:t>
      </w:r>
    </w:p>
    <w:p>
      <w:r>
        <w:rPr>
          <w:sz w:val="22"/>
        </w:rPr>
        <w:t>ZH: 路由 GET /student/courses</w:t>
        <w:br/>
        <w:t>SQL 联结课程与教师名；子查询统计人数；EXISTS 判断是否已选。</w:t>
        <w:br/>
        <w:t>模板 courses.html 显示卡片与选课/退课/满员按钮。</w:t>
      </w:r>
    </w:p>
    <w:p>
      <w:pPr>
        <w:pStyle w:val="Heading2"/>
      </w:pPr>
      <w:r>
        <w:t>9.2 Student enroll / 9.2 学生选课</w:t>
      </w:r>
    </w:p>
    <w:p>
      <w:r>
        <w:t>EN: Route: POST /student/enroll/&lt;course_id&gt;</w:t>
        <w:br/>
        <w:t>Checks: course exists, not duplicate, not full → INSERT enrollments.</w:t>
        <w:br/>
        <w:t>Syntax: methods=['POST'] only (not GET) for safety.</w:t>
      </w:r>
    </w:p>
    <w:p>
      <w:r>
        <w:rPr>
          <w:sz w:val="22"/>
        </w:rPr>
        <w:t>ZH: 路由 POST /student/enroll/&lt;id&gt;</w:t>
        <w:br/>
        <w:t>校验：课程存在、未重复、未满员 → INSERT。</w:t>
        <w:br/>
        <w:t>仅用 POST 方法更安全（避免误触链接选课）。</w:t>
      </w:r>
    </w:p>
    <w:p>
      <w:pPr>
        <w:pStyle w:val="Heading2"/>
      </w:pPr>
      <w:r>
        <w:t>9.3 Student drop course / 9.3 学生退课</w:t>
      </w:r>
    </w:p>
    <w:p>
      <w:r>
        <w:t>EN: Route: POST /student/drop/&lt;course_id&gt;</w:t>
        <w:br/>
        <w:t>DELETE FROM enrollments WHERE student_id AND course_id.</w:t>
        <w:br/>
        <w:t>Optional ?next=browse to return to browse page.</w:t>
      </w:r>
    </w:p>
    <w:p>
      <w:r>
        <w:rPr>
          <w:sz w:val="22"/>
        </w:rPr>
        <w:t>ZH: 路由 POST 退课，DELETE 选课记录。</w:t>
        <w:br/>
        <w:t>可用 ?next=browse 返回浏览页。</w:t>
      </w:r>
    </w:p>
    <w:p>
      <w:pPr>
        <w:pStyle w:val="Heading2"/>
      </w:pPr>
      <w:r>
        <w:t>9.4 Course full test (student3) / 9.4 满员测试（student3）</w:t>
      </w:r>
    </w:p>
    <w:p>
      <w:r>
        <w:t>EN: CS101 max_capacity=2. student1 and student2 enroll. student3 clicks Try Enroll → server flash: 'CS101 is full (2/2 seats)...'.</w:t>
      </w:r>
    </w:p>
    <w:p>
      <w:r>
        <w:rPr>
          <w:sz w:val="22"/>
        </w:rPr>
        <w:t>ZH: CS101 容量为 2。student1、2 选课后，student3 尝试选课显示英文满员提示。</w:t>
      </w:r>
    </w:p>
    <w:p>
      <w:pPr>
        <w:pStyle w:val="Heading2"/>
      </w:pPr>
      <w:r>
        <w:t>9.5 Teacher add course / 9.5 教师添加课程</w:t>
      </w:r>
    </w:p>
    <w:p>
      <w:r>
        <w:t>EN: Route: /teacher/courses/new GET shows form, POST inserts with teacher_id=current user.</w:t>
        <w:br/>
        <w:t>code.strip().upper() normalizes course code.</w:t>
      </w:r>
    </w:p>
    <w:p>
      <w:r>
        <w:rPr>
          <w:sz w:val="22"/>
        </w:rPr>
        <w:t>ZH: GET 显示表单，POST 插入并绑定 teacher_id。</w:t>
        <w:br/>
        <w:t>code 转大写统一格式。</w:t>
      </w:r>
    </w:p>
    <w:p>
      <w:pPr>
        <w:pStyle w:val="Heading2"/>
      </w:pPr>
      <w:r>
        <w:t>9.6 Teacher edit/delete course / 9.6 教师编辑/删除课程</w:t>
      </w:r>
    </w:p>
    <w:p>
      <w:r>
        <w:t>EN: Edit: UPDATE title, description, max_capacity.</w:t>
        <w:br/>
        <w:t>Delete: DELETE courses WHERE id AND teacher_id; CASCADE removes enrollments.</w:t>
      </w:r>
    </w:p>
    <w:p>
      <w:r>
        <w:rPr>
          <w:sz w:val="22"/>
        </w:rPr>
        <w:t>ZH: 编辑：UPDATE 课程信息。</w:t>
        <w:br/>
        <w:t>删除：仅删自己的课；级联删除选课记录。</w:t>
      </w:r>
    </w:p>
    <w:p>
      <w:pPr>
        <w:pStyle w:val="Heading2"/>
      </w:pPr>
      <w:r>
        <w:t>9.7 Teacher remove student / 9.7 教师移除学生</w:t>
      </w:r>
    </w:p>
    <w:p>
      <w:r>
        <w:t>EN: POST /teacher/enrollments/&lt;id&gt;/remove</w:t>
        <w:br/>
        <w:t>Verifies course.teacher_id matches logged-in teacher.</w:t>
      </w:r>
    </w:p>
    <w:p>
      <w:r>
        <w:rPr>
          <w:sz w:val="22"/>
        </w:rPr>
        <w:t>ZH: POST 移除；校验课程属于当前教师。</w:t>
      </w:r>
    </w:p>
    <w:p>
      <w:pPr>
        <w:pStyle w:val="Heading2"/>
      </w:pPr>
      <w:r>
        <w:t>9.8 Teacher assign grade / 9.8 教师录入成绩</w:t>
      </w:r>
    </w:p>
    <w:p>
      <w:r>
        <w:t>EN: POST /teacher/grades/&lt;enrollment_id&gt; with form field grade.</w:t>
        <w:br/>
        <w:t>UPDATE enrollments SET grade = ?</w:t>
      </w:r>
    </w:p>
    <w:p>
      <w:r>
        <w:rPr>
          <w:sz w:val="22"/>
        </w:rPr>
        <w:t>ZH: POST 提交成绩字段，UPDATE enrollments 表。</w:t>
      </w:r>
    </w:p>
    <w:p>
      <w:pPr>
        <w:pStyle w:val="Heading1"/>
      </w:pPr>
      <w:r>
        <w:t>10. Frontend (HTML, CSS, JavaScript) / 10. 前端（HTML、CSS、JavaScript）</w:t>
      </w:r>
    </w:p>
    <w:p>
      <w:pPr>
        <w:pStyle w:val="Heading2"/>
      </w:pPr>
      <w:r>
        <w:t>10.1 Jinja2 templates / 10.1 Jinja2 模板语法</w:t>
      </w:r>
    </w:p>
    <w:p>
      <w:pPr>
        <w:pStyle w:val="ListBullet"/>
      </w:pPr>
      <w:r>
        <w:t>• EN: {% extends 'base.html' %} — inherit layout</w:t>
      </w:r>
    </w:p>
    <w:p>
      <w:pPr>
        <w:pStyle w:val="ListBullet"/>
      </w:pPr>
      <w:r>
        <w:t xml:space="preserve">  ZH: {% extends %} — 继承基础布局</w:t>
      </w:r>
    </w:p>
    <w:p>
      <w:pPr>
        <w:pStyle w:val="ListBullet"/>
      </w:pPr>
      <w:r>
        <w:t>• EN: {% block content %} — child fills section</w:t>
      </w:r>
    </w:p>
    <w:p>
      <w:pPr>
        <w:pStyle w:val="ListBullet"/>
      </w:pPr>
      <w:r>
        <w:t xml:space="preserve">  ZH: {% block content %} — 子页面填充区域</w:t>
      </w:r>
    </w:p>
    <w:p>
      <w:pPr>
        <w:pStyle w:val="ListBullet"/>
      </w:pPr>
      <w:r>
        <w:t>• EN: {{ variable }} — print server data</w:t>
      </w:r>
    </w:p>
    <w:p>
      <w:pPr>
        <w:pStyle w:val="ListBullet"/>
      </w:pPr>
      <w:r>
        <w:t xml:space="preserve">  ZH: {{ 变量 }} — 输出后端数据</w:t>
      </w:r>
    </w:p>
    <w:p>
      <w:pPr>
        <w:pStyle w:val="ListBullet"/>
      </w:pPr>
      <w:r>
        <w:t>• EN: {% for x in list %} — loop courses/students</w:t>
      </w:r>
    </w:p>
    <w:p>
      <w:pPr>
        <w:pStyle w:val="ListBullet"/>
      </w:pPr>
      <w:r>
        <w:t xml:space="preserve">  ZH: {% for %} — 循环课程/学生</w:t>
      </w:r>
    </w:p>
    <w:p>
      <w:pPr>
        <w:pStyle w:val="ListBullet"/>
      </w:pPr>
      <w:r>
        <w:t>• EN: {% if session.get('role') == 'student' %} — role menu</w:t>
      </w:r>
    </w:p>
    <w:p>
      <w:pPr>
        <w:pStyle w:val="ListBullet"/>
      </w:pPr>
      <w:r>
        <w:t xml:space="preserve">  ZH: {% if %} — 按角色显示菜单</w:t>
      </w:r>
    </w:p>
    <w:p>
      <w:pPr>
        <w:pStyle w:val="ListBullet"/>
      </w:pPr>
      <w:r>
        <w:t>• EN: url_for('route_name') — build correct URL</w:t>
      </w:r>
    </w:p>
    <w:p>
      <w:pPr>
        <w:pStyle w:val="ListBullet"/>
      </w:pPr>
      <w:r>
        <w:t xml:space="preserve">  ZH: url_for — 生成正确 URL</w:t>
      </w:r>
    </w:p>
    <w:p>
      <w:pPr>
        <w:pStyle w:val="Heading2"/>
      </w:pPr>
      <w:r>
        <w:t>10.2 Forms / 10.2 表单</w:t>
      </w:r>
    </w:p>
    <w:p>
      <w:r>
        <w:t>EN: &lt;form method="post" action="{{ url_for('enroll_course', course_id=course.id) }}"&gt; submits data to Flask. CSRF not implemented in this demo (noted for thesis limitation).</w:t>
      </w:r>
    </w:p>
    <w:p>
      <w:r>
        <w:rPr>
          <w:sz w:val="22"/>
        </w:rPr>
        <w:t>ZH: form method=post 提交到 Flask。本演示未实现 CSRF（可在论文中作为改进点说明）。</w:t>
      </w:r>
    </w:p>
    <w:p>
      <w:pPr>
        <w:pStyle w:val="Heading2"/>
      </w:pPr>
      <w:r>
        <w:t>10.3 CSS (style.css) / 10.3 样式表</w:t>
      </w:r>
    </w:p>
    <w:p>
      <w:r>
        <w:t>EN: :root CSS variables define colors. .card-grid uses CSS Grid. .flash-success/danger style messages. @media for mobile.</w:t>
      </w:r>
    </w:p>
    <w:p>
      <w:r>
        <w:rPr>
          <w:sz w:val="22"/>
        </w:rPr>
        <w:t>ZH: :root 定义主题色。.card-grid 用网格布局。.flash-* 样式化提示。 @media 适配手机。</w:t>
      </w:r>
    </w:p>
    <w:p>
      <w:pPr>
        <w:pStyle w:val="Heading2"/>
      </w:pPr>
      <w:r>
        <w:t>10.4 JavaScript (app.js) / 10.4 JavaScript</w:t>
      </w:r>
    </w:p>
    <w:p>
      <w:r>
        <w:t>EN: DOMContentLoaded waits for page load. data-confirm + confirm() prevents accidental enroll/delete. Flash messages fade after 5 seconds.</w:t>
      </w:r>
    </w:p>
    <w:p>
      <w:r>
        <w:rPr>
          <w:sz w:val="22"/>
        </w:rPr>
        <w:t>ZH: DOMContentLoaded 等待页面加载。data-confirm 防止误操作。提示条 5 秒后淡出。</w:t>
      </w:r>
    </w:p>
    <w:p>
      <w:r>
        <w:br w:type="page"/>
      </w:r>
    </w:p>
    <w:p>
      <w:pPr>
        <w:pStyle w:val="Heading1"/>
      </w:pPr>
      <w:r>
        <w:t>11. Problems Encountered &amp; Solutions / 11. 遇到的问题与解决方案</w:t>
      </w:r>
    </w:p>
    <w:p>
      <w:pPr>
        <w:pStyle w:val="Heading3"/>
      </w:pPr>
      <w:r>
        <w:t>GitHub repo name with spaces / 仓库名含空格</w:t>
      </w:r>
    </w:p>
    <w:p>
      <w:r>
        <w:t>EN: gh repo create failed: use full-stack-study-system not 'Full-Stack Study System'.</w:t>
      </w:r>
    </w:p>
    <w:p>
      <w:r>
        <w:rPr>
          <w:sz w:val="22"/>
        </w:rPr>
        <w:t>ZH: gh 报错：仓库名用连字符，不能有空格。</w:t>
      </w:r>
    </w:p>
    <w:p>
      <w:pPr>
        <w:pStyle w:val="Heading3"/>
      </w:pPr>
      <w:r>
        <w:t>Empty-looking GitHub page / GitHub 页面看似为空</w:t>
      </w:r>
    </w:p>
    <w:p>
      <w:r>
        <w:t>EN: Code was under account qwerscd; must expand templates/ folder; README updated with tree.</w:t>
      </w:r>
    </w:p>
    <w:p>
      <w:r>
        <w:rPr>
          <w:sz w:val="22"/>
        </w:rPr>
        <w:t>ZH: 代码在 qwerscd 账号下；需展开文件夹查看。</w:t>
      </w:r>
    </w:p>
    <w:p>
      <w:pPr>
        <w:pStyle w:val="Heading3"/>
      </w:pPr>
      <w:r>
        <w:t>Course full UI only showed badge / 满课只显示徽章无提示</w:t>
      </w:r>
    </w:p>
    <w:p>
      <w:r>
        <w:t>EN: Added Try Enroll button + server flash message in English.</w:t>
      </w:r>
    </w:p>
    <w:p>
      <w:r>
        <w:rPr>
          <w:sz w:val="22"/>
        </w:rPr>
        <w:t>ZH: 增加 Try Enroll 按钮与服务端英文 flash 提示。</w:t>
      </w:r>
    </w:p>
    <w:p>
      <w:pPr>
        <w:pStyle w:val="Heading3"/>
      </w:pPr>
      <w:r>
        <w:t>Missing student3 for full test / 缺少 student3 测满员</w:t>
      </w:r>
    </w:p>
    <w:p>
      <w:r>
        <w:t>EN: Added ensure_demo_users() to insert student3 without resetting DB.</w:t>
      </w:r>
    </w:p>
    <w:p>
      <w:r>
        <w:rPr>
          <w:sz w:val="22"/>
        </w:rPr>
        <w:t>ZH: ensure_demo_users 补账号而不清空数据库。</w:t>
      </w:r>
    </w:p>
    <w:p>
      <w:pPr>
        <w:pStyle w:val="Heading3"/>
      </w:pPr>
      <w:r>
        <w:t>No drop course initially / 最初没有退课</w:t>
      </w:r>
    </w:p>
    <w:p>
      <w:r>
        <w:t>EN: Added POST /student/drop/&lt;course_id&gt; and Drop buttons.</w:t>
      </w:r>
    </w:p>
    <w:p>
      <w:r>
        <w:rPr>
          <w:sz w:val="22"/>
        </w:rPr>
        <w:t>ZH: 新增退课路由与按钮。</w:t>
      </w:r>
    </w:p>
    <w:p>
      <w:pPr>
        <w:pStyle w:val="Heading3"/>
      </w:pPr>
      <w:r>
        <w:t>Teacher delete/remove not implemented / 教师删课/移学生未实现</w:t>
      </w:r>
    </w:p>
    <w:p>
      <w:r>
        <w:t>EN: Added teacher_course_delete and teacher_remove_student routes.</w:t>
      </w:r>
    </w:p>
    <w:p>
      <w:r>
        <w:rPr>
          <w:sz w:val="22"/>
        </w:rPr>
        <w:t>ZH: 新增删除课程与移除学生路由。</w:t>
      </w:r>
    </w:p>
    <w:p>
      <w:pPr>
        <w:pStyle w:val="Heading1"/>
      </w:pPr>
      <w:r>
        <w:t>12. How to Run &amp; Operate / 12. 如何运行与操作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cd /Users/chenjunshuo/Projects/study-system</w:t>
        <w:br/>
        <w:t>python3 -m venv venv</w:t>
        <w:br/>
        <w:t>source venv/bin/activate</w:t>
        <w:br/>
        <w:t>pip install -r requirements.txt</w:t>
        <w:br/>
        <w:t>python app.py</w:t>
        <w:br/>
        <w:t># Open http://127.0.0.1:5000</w:t>
      </w:r>
    </w:p>
    <w:p>
      <w:pPr>
        <w:pStyle w:val="Heading2"/>
      </w:pPr>
      <w:r>
        <w:t>12.1 Demo accounts / 12.1 演示账号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Student: student1 / student123  (also student2, student3)</w:t>
        <w:br/>
        <w:t>Teacher: teacher1 / teacher123</w:t>
      </w:r>
    </w:p>
    <w:p>
      <w:pPr>
        <w:pStyle w:val="Heading2"/>
      </w:pPr>
      <w:r>
        <w:t>12.2 GitHub upload / 12.2 上传 GitHub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gh auth login</w:t>
        <w:br/>
        <w:t>cd study-system</w:t>
        <w:br/>
        <w:t>gh repo create full-stack-study-system --public --source=. --remote=origin --push</w:t>
      </w:r>
    </w:p>
    <w:p>
      <w:pPr>
        <w:pStyle w:val="Heading1"/>
      </w:pPr>
      <w:r>
        <w:t>13. Test Checklist for Thesis / 13. 论文测试清单</w:t>
      </w:r>
    </w:p>
    <w:p>
      <w:pPr>
        <w:pStyle w:val="ListBullet"/>
      </w:pPr>
      <w:r>
        <w:t>• EN: Register new student → login</w:t>
      </w:r>
    </w:p>
    <w:p>
      <w:pPr>
        <w:pStyle w:val="ListBullet"/>
      </w:pPr>
      <w:r>
        <w:t xml:space="preserve">  ZH: Register new student → login</w:t>
      </w:r>
    </w:p>
    <w:p>
      <w:pPr>
        <w:pStyle w:val="ListBullet"/>
      </w:pPr>
      <w:r>
        <w:t>• EN: Register teacher → login → create course</w:t>
      </w:r>
    </w:p>
    <w:p>
      <w:pPr>
        <w:pStyle w:val="ListBullet"/>
      </w:pPr>
      <w:r>
        <w:t xml:space="preserve">  ZH: Register teacher → login → create course</w:t>
      </w:r>
    </w:p>
    <w:p>
      <w:pPr>
        <w:pStyle w:val="ListBullet"/>
      </w:pPr>
      <w:r>
        <w:t>• EN: Student enroll → appears in My Courses</w:t>
      </w:r>
    </w:p>
    <w:p>
      <w:pPr>
        <w:pStyle w:val="ListBullet"/>
      </w:pPr>
      <w:r>
        <w:t xml:space="preserve">  ZH: Student enroll → appears in My Courses</w:t>
      </w:r>
    </w:p>
    <w:p>
      <w:pPr>
        <w:pStyle w:val="ListBullet"/>
      </w:pPr>
      <w:r>
        <w:t>• EN: Student drop → removed from list</w:t>
      </w:r>
    </w:p>
    <w:p>
      <w:pPr>
        <w:pStyle w:val="ListBullet"/>
      </w:pPr>
      <w:r>
        <w:t xml:space="preserve">  ZH: Student drop → removed from list</w:t>
      </w:r>
    </w:p>
    <w:p>
      <w:pPr>
        <w:pStyle w:val="ListBullet"/>
      </w:pPr>
      <w:r>
        <w:t>• EN: Two students fill CS101 → third gets full message</w:t>
      </w:r>
    </w:p>
    <w:p>
      <w:pPr>
        <w:pStyle w:val="ListBullet"/>
      </w:pPr>
      <w:r>
        <w:t xml:space="preserve">  ZH: Two students fill CS101 → third gets full message</w:t>
      </w:r>
    </w:p>
    <w:p>
      <w:pPr>
        <w:pStyle w:val="ListBullet"/>
      </w:pPr>
      <w:r>
        <w:t>• EN: Teacher edit capacity, assign grade</w:t>
      </w:r>
    </w:p>
    <w:p>
      <w:pPr>
        <w:pStyle w:val="ListBullet"/>
      </w:pPr>
      <w:r>
        <w:t xml:space="preserve">  ZH: Teacher edit capacity, assign grade</w:t>
      </w:r>
    </w:p>
    <w:p>
      <w:pPr>
        <w:pStyle w:val="ListBullet"/>
      </w:pPr>
      <w:r>
        <w:t>• EN: Teacher remove student, delete course</w:t>
      </w:r>
    </w:p>
    <w:p>
      <w:pPr>
        <w:pStyle w:val="ListBullet"/>
      </w:pPr>
      <w:r>
        <w:t xml:space="preserve">  ZH: Teacher remove student, delete course</w:t>
      </w:r>
    </w:p>
    <w:p>
      <w:pPr>
        <w:pStyle w:val="ListBullet"/>
      </w:pPr>
      <w:r>
        <w:t>• EN: Student cannot open /teacher/courses (permission)</w:t>
      </w:r>
    </w:p>
    <w:p>
      <w:pPr>
        <w:pStyle w:val="ListBullet"/>
      </w:pPr>
      <w:r>
        <w:t xml:space="preserve">  ZH: Student cannot open /teacher/courses (permission)</w:t>
      </w:r>
    </w:p>
    <w:p>
      <w:pPr>
        <w:pStyle w:val="ListBullet"/>
      </w:pPr>
      <w:r>
        <w:t>• EN: Teacher cannot open /student/courses (permission)</w:t>
      </w:r>
    </w:p>
    <w:p>
      <w:pPr>
        <w:pStyle w:val="ListBullet"/>
      </w:pPr>
      <w:r>
        <w:t xml:space="preserve">  ZH: Teacher cannot open /student/courses (permission)</w:t>
      </w:r>
    </w:p>
    <w:p>
      <w:pPr>
        <w:pStyle w:val="Heading1"/>
      </w:pPr>
      <w:r>
        <w:t>14. Complete Route Table / 14. 完整路由表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URL</w:t>
            </w:r>
          </w:p>
        </w:tc>
        <w:tc>
          <w:tcPr>
            <w:tcW w:type="dxa" w:w="2160"/>
          </w:tcPr>
          <w:p>
            <w:r>
              <w:t>Function</w:t>
            </w:r>
          </w:p>
        </w:tc>
        <w:tc>
          <w:tcPr>
            <w:tcW w:type="dxa" w:w="2160"/>
          </w:tcPr>
          <w:p>
            <w:r>
              <w:t>EN</w:t>
            </w:r>
          </w:p>
        </w:tc>
        <w:tc>
          <w:tcPr>
            <w:tcW w:type="dxa" w:w="2160"/>
          </w:tcPr>
          <w:p>
            <w:r>
              <w:t>ZH</w:t>
            </w:r>
          </w:p>
        </w:tc>
      </w:tr>
      <w:tr>
        <w:tc>
          <w:tcPr>
            <w:tcW w:type="dxa" w:w="2160"/>
          </w:tcPr>
          <w:p>
            <w:r>
              <w:t>GET /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Redirect login or dashboard</w:t>
            </w:r>
          </w:p>
        </w:tc>
        <w:tc>
          <w:tcPr>
            <w:tcW w:type="dxa" w:w="2160"/>
          </w:tcPr>
          <w:p>
            <w:r>
              <w:t>跳转登录或仪表盘</w:t>
            </w:r>
          </w:p>
        </w:tc>
      </w:tr>
      <w:tr>
        <w:tc>
          <w:tcPr>
            <w:tcW w:type="dxa" w:w="2160"/>
          </w:tcPr>
          <w:p>
            <w:r>
              <w:t>GET,POST /login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Login form</w:t>
            </w:r>
          </w:p>
        </w:tc>
        <w:tc>
          <w:tcPr>
            <w:tcW w:type="dxa" w:w="2160"/>
          </w:tcPr>
          <w:p>
            <w:r>
              <w:t>登录</w:t>
            </w:r>
          </w:p>
        </w:tc>
      </w:tr>
      <w:tr>
        <w:tc>
          <w:tcPr>
            <w:tcW w:type="dxa" w:w="2160"/>
          </w:tcPr>
          <w:p>
            <w:r>
              <w:t>GET,POST /register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注册</w:t>
            </w:r>
          </w:p>
        </w:tc>
      </w:tr>
      <w:tr>
        <w:tc>
          <w:tcPr>
            <w:tcW w:type="dxa" w:w="2160"/>
          </w:tcPr>
          <w:p>
            <w:r>
              <w:t>GET /logout</w:t>
            </w:r>
          </w:p>
        </w:tc>
        <w:tc>
          <w:tcPr>
            <w:tcW w:type="dxa" w:w="2160"/>
          </w:tcPr>
          <w:p>
            <w:r>
              <w:t>logout</w:t>
            </w:r>
          </w:p>
        </w:tc>
        <w:tc>
          <w:tcPr>
            <w:tcW w:type="dxa" w:w="2160"/>
          </w:tcPr>
          <w:p>
            <w:r>
              <w:t>Logout</w:t>
            </w:r>
          </w:p>
        </w:tc>
        <w:tc>
          <w:tcPr>
            <w:tcW w:type="dxa" w:w="2160"/>
          </w:tcPr>
          <w:p>
            <w:r>
              <w:t>退出</w:t>
            </w:r>
          </w:p>
        </w:tc>
      </w:tr>
      <w:tr>
        <w:tc>
          <w:tcPr>
            <w:tcW w:type="dxa" w:w="2160"/>
          </w:tcPr>
          <w:p>
            <w:r>
              <w:t>GET /dashboard</w:t>
            </w:r>
          </w:p>
        </w:tc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Role redirect</w:t>
            </w:r>
          </w:p>
        </w:tc>
        <w:tc>
          <w:tcPr>
            <w:tcW w:type="dxa" w:w="2160"/>
          </w:tcPr>
          <w:p>
            <w:r>
              <w:t>按角色跳转</w:t>
            </w:r>
          </w:p>
        </w:tc>
      </w:tr>
      <w:tr>
        <w:tc>
          <w:tcPr>
            <w:tcW w:type="dxa" w:w="2160"/>
          </w:tcPr>
          <w:p>
            <w:r>
              <w:t>GET /student/courses</w:t>
            </w:r>
          </w:p>
        </w:tc>
        <w:tc>
          <w:tcPr>
            <w:tcW w:type="dxa" w:w="2160"/>
          </w:tcPr>
          <w:p>
            <w:r>
              <w:t>student_courses</w:t>
            </w:r>
          </w:p>
        </w:tc>
        <w:tc>
          <w:tcPr>
            <w:tcW w:type="dxa" w:w="2160"/>
          </w:tcPr>
          <w:p>
            <w:r>
              <w:t>Browse courses</w:t>
            </w:r>
          </w:p>
        </w:tc>
        <w:tc>
          <w:tcPr>
            <w:tcW w:type="dxa" w:w="2160"/>
          </w:tcPr>
          <w:p>
            <w:r>
              <w:t>浏览课程</w:t>
            </w:r>
          </w:p>
        </w:tc>
      </w:tr>
      <w:tr>
        <w:tc>
          <w:tcPr>
            <w:tcW w:type="dxa" w:w="2160"/>
          </w:tcPr>
          <w:p>
            <w:r>
              <w:t>GET /student/my-courses</w:t>
            </w:r>
          </w:p>
        </w:tc>
        <w:tc>
          <w:tcPr>
            <w:tcW w:type="dxa" w:w="2160"/>
          </w:tcPr>
          <w:p>
            <w:r>
              <w:t>student_my_courses</w:t>
            </w:r>
          </w:p>
        </w:tc>
        <w:tc>
          <w:tcPr>
            <w:tcW w:type="dxa" w:w="2160"/>
          </w:tcPr>
          <w:p>
            <w:r>
              <w:t>My courses</w:t>
            </w:r>
          </w:p>
        </w:tc>
        <w:tc>
          <w:tcPr>
            <w:tcW w:type="dxa" w:w="2160"/>
          </w:tcPr>
          <w:p>
            <w:r>
              <w:t>我的课程</w:t>
            </w:r>
          </w:p>
        </w:tc>
      </w:tr>
      <w:tr>
        <w:tc>
          <w:tcPr>
            <w:tcW w:type="dxa" w:w="2160"/>
          </w:tcPr>
          <w:p>
            <w:r>
              <w:t>GET /student/grades</w:t>
            </w:r>
          </w:p>
        </w:tc>
        <w:tc>
          <w:tcPr>
            <w:tcW w:type="dxa" w:w="2160"/>
          </w:tcPr>
          <w:p>
            <w:r>
              <w:t>student_grades</w:t>
            </w:r>
          </w:p>
        </w:tc>
        <w:tc>
          <w:tcPr>
            <w:tcW w:type="dxa" w:w="2160"/>
          </w:tcPr>
          <w:p>
            <w:r>
              <w:t>Grades</w:t>
            </w:r>
          </w:p>
        </w:tc>
        <w:tc>
          <w:tcPr>
            <w:tcW w:type="dxa" w:w="2160"/>
          </w:tcPr>
          <w:p>
            <w:r>
              <w:t>成绩</w:t>
            </w:r>
          </w:p>
        </w:tc>
      </w:tr>
      <w:tr>
        <w:tc>
          <w:tcPr>
            <w:tcW w:type="dxa" w:w="2160"/>
          </w:tcPr>
          <w:p>
            <w:r>
              <w:t>POST /student/enroll/&lt;id&gt;</w:t>
            </w:r>
          </w:p>
        </w:tc>
        <w:tc>
          <w:tcPr>
            <w:tcW w:type="dxa" w:w="2160"/>
          </w:tcPr>
          <w:p>
            <w:r>
              <w:t>enroll_course</w:t>
            </w:r>
          </w:p>
        </w:tc>
        <w:tc>
          <w:tcPr>
            <w:tcW w:type="dxa" w:w="2160"/>
          </w:tcPr>
          <w:p>
            <w:r>
              <w:t>Enroll</w:t>
            </w:r>
          </w:p>
        </w:tc>
        <w:tc>
          <w:tcPr>
            <w:tcW w:type="dxa" w:w="2160"/>
          </w:tcPr>
          <w:p>
            <w:r>
              <w:t>选课</w:t>
            </w:r>
          </w:p>
        </w:tc>
      </w:tr>
      <w:tr>
        <w:tc>
          <w:tcPr>
            <w:tcW w:type="dxa" w:w="2160"/>
          </w:tcPr>
          <w:p>
            <w:r>
              <w:t>POST /student/drop/&lt;id&gt;</w:t>
            </w:r>
          </w:p>
        </w:tc>
        <w:tc>
          <w:tcPr>
            <w:tcW w:type="dxa" w:w="2160"/>
          </w:tcPr>
          <w:p>
            <w:r>
              <w:t>drop_course</w:t>
            </w:r>
          </w:p>
        </w:tc>
        <w:tc>
          <w:tcPr>
            <w:tcW w:type="dxa" w:w="2160"/>
          </w:tcPr>
          <w:p>
            <w:r>
              <w:t>Drop</w:t>
            </w:r>
          </w:p>
        </w:tc>
        <w:tc>
          <w:tcPr>
            <w:tcW w:type="dxa" w:w="2160"/>
          </w:tcPr>
          <w:p>
            <w:r>
              <w:t>退课</w:t>
            </w:r>
          </w:p>
        </w:tc>
      </w:tr>
      <w:tr>
        <w:tc>
          <w:tcPr>
            <w:tcW w:type="dxa" w:w="2160"/>
          </w:tcPr>
          <w:p>
            <w:r>
              <w:t>GET /teacher/courses</w:t>
            </w:r>
          </w:p>
        </w:tc>
        <w:tc>
          <w:tcPr>
            <w:tcW w:type="dxa" w:w="2160"/>
          </w:tcPr>
          <w:p>
            <w:r>
              <w:t>teacher_courses</w:t>
            </w:r>
          </w:p>
        </w:tc>
        <w:tc>
          <w:tcPr>
            <w:tcW w:type="dxa" w:w="2160"/>
          </w:tcPr>
          <w:p>
            <w:r>
              <w:t>Teacher list</w:t>
            </w:r>
          </w:p>
        </w:tc>
        <w:tc>
          <w:tcPr>
            <w:tcW w:type="dxa" w:w="2160"/>
          </w:tcPr>
          <w:p>
            <w:r>
              <w:t>教师课程列表</w:t>
            </w:r>
          </w:p>
        </w:tc>
      </w:tr>
      <w:tr>
        <w:tc>
          <w:tcPr>
            <w:tcW w:type="dxa" w:w="2160"/>
          </w:tcPr>
          <w:p>
            <w:r>
              <w:t>GET,POST /teacher/courses/new</w:t>
            </w:r>
          </w:p>
        </w:tc>
        <w:tc>
          <w:tcPr>
            <w:tcW w:type="dxa" w:w="2160"/>
          </w:tcPr>
          <w:p>
            <w:r>
              <w:t>teacher_course_new</w:t>
            </w:r>
          </w:p>
        </w:tc>
        <w:tc>
          <w:tcPr>
            <w:tcW w:type="dxa" w:w="2160"/>
          </w:tcPr>
          <w:p>
            <w:r>
              <w:t>Add course</w:t>
            </w:r>
          </w:p>
        </w:tc>
        <w:tc>
          <w:tcPr>
            <w:tcW w:type="dxa" w:w="2160"/>
          </w:tcPr>
          <w:p>
            <w:r>
              <w:t>新建课程</w:t>
            </w:r>
          </w:p>
        </w:tc>
      </w:tr>
      <w:tr>
        <w:tc>
          <w:tcPr>
            <w:tcW w:type="dxa" w:w="2160"/>
          </w:tcPr>
          <w:p>
            <w:r>
              <w:t>GET,POST /teacher/courses/&lt;id&gt;/edit</w:t>
            </w:r>
          </w:p>
        </w:tc>
        <w:tc>
          <w:tcPr>
            <w:tcW w:type="dxa" w:w="2160"/>
          </w:tcPr>
          <w:p>
            <w:r>
              <w:t>teacher_course_edit</w:t>
            </w:r>
          </w:p>
        </w:tc>
        <w:tc>
          <w:tcPr>
            <w:tcW w:type="dxa" w:w="2160"/>
          </w:tcPr>
          <w:p>
            <w:r>
              <w:t>Edit</w:t>
            </w:r>
          </w:p>
        </w:tc>
        <w:tc>
          <w:tcPr>
            <w:tcW w:type="dxa" w:w="2160"/>
          </w:tcPr>
          <w:p>
            <w:r>
              <w:t>编辑</w:t>
            </w:r>
          </w:p>
        </w:tc>
      </w:tr>
      <w:tr>
        <w:tc>
          <w:tcPr>
            <w:tcW w:type="dxa" w:w="2160"/>
          </w:tcPr>
          <w:p>
            <w:r>
              <w:t>POST /teacher/courses/&lt;id&gt;/delete</w:t>
            </w:r>
          </w:p>
        </w:tc>
        <w:tc>
          <w:tcPr>
            <w:tcW w:type="dxa" w:w="2160"/>
          </w:tcPr>
          <w:p>
            <w:r>
              <w:t>teacher_course_delete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删除</w:t>
            </w:r>
          </w:p>
        </w:tc>
      </w:tr>
      <w:tr>
        <w:tc>
          <w:tcPr>
            <w:tcW w:type="dxa" w:w="2160"/>
          </w:tcPr>
          <w:p>
            <w:r>
              <w:t>GET /teacher/courses/&lt;id&gt;/students</w:t>
            </w:r>
          </w:p>
        </w:tc>
        <w:tc>
          <w:tcPr>
            <w:tcW w:type="dxa" w:w="2160"/>
          </w:tcPr>
          <w:p>
            <w:r>
              <w:t>teacher_course_students</w:t>
            </w:r>
          </w:p>
        </w:tc>
        <w:tc>
          <w:tcPr>
            <w:tcW w:type="dxa" w:w="2160"/>
          </w:tcPr>
          <w:p>
            <w:r>
              <w:t>Roster</w:t>
            </w:r>
          </w:p>
        </w:tc>
        <w:tc>
          <w:tcPr>
            <w:tcW w:type="dxa" w:w="2160"/>
          </w:tcPr>
          <w:p>
            <w:r>
              <w:t>学生名单</w:t>
            </w:r>
          </w:p>
        </w:tc>
      </w:tr>
      <w:tr>
        <w:tc>
          <w:tcPr>
            <w:tcW w:type="dxa" w:w="2160"/>
          </w:tcPr>
          <w:p>
            <w:r>
              <w:t>POST /teacher/enrollments/&lt;id&gt;/remove</w:t>
            </w:r>
          </w:p>
        </w:tc>
        <w:tc>
          <w:tcPr>
            <w:tcW w:type="dxa" w:w="2160"/>
          </w:tcPr>
          <w:p>
            <w:r>
              <w:t>teacher_remove_student</w:t>
            </w:r>
          </w:p>
        </w:tc>
        <w:tc>
          <w:tcPr>
            <w:tcW w:type="dxa" w:w="2160"/>
          </w:tcPr>
          <w:p>
            <w:r>
              <w:t>Remove student</w:t>
            </w:r>
          </w:p>
        </w:tc>
        <w:tc>
          <w:tcPr>
            <w:tcW w:type="dxa" w:w="2160"/>
          </w:tcPr>
          <w:p>
            <w:r>
              <w:t>移除学生</w:t>
            </w:r>
          </w:p>
        </w:tc>
      </w:tr>
      <w:tr>
        <w:tc>
          <w:tcPr>
            <w:tcW w:type="dxa" w:w="2160"/>
          </w:tcPr>
          <w:p>
            <w:r>
              <w:t>POST /teacher/grades/&lt;id&gt;</w:t>
            </w:r>
          </w:p>
        </w:tc>
        <w:tc>
          <w:tcPr>
            <w:tcW w:type="dxa" w:w="2160"/>
          </w:tcPr>
          <w:p>
            <w:r>
              <w:t>update_grade</w:t>
            </w:r>
          </w:p>
        </w:tc>
        <w:tc>
          <w:tcPr>
            <w:tcW w:type="dxa" w:w="2160"/>
          </w:tcPr>
          <w:p>
            <w:r>
              <w:t>Set grade</w:t>
            </w:r>
          </w:p>
        </w:tc>
        <w:tc>
          <w:tcPr>
            <w:tcW w:type="dxa" w:w="2160"/>
          </w:tcPr>
          <w:p>
            <w:r>
              <w:t>录成绩</w:t>
            </w:r>
          </w:p>
        </w:tc>
      </w:tr>
    </w:tbl>
    <w:p>
      <w:pPr>
        <w:pStyle w:val="Heading1"/>
      </w:pPr>
      <w:r>
        <w:t>15. Every Template File Explained / 15. 每个模板文件说明</w:t>
      </w:r>
    </w:p>
    <w:p>
      <w:pPr>
        <w:pStyle w:val="Heading3"/>
      </w:pPr>
      <w:r>
        <w:t>base.html / base.html</w:t>
      </w:r>
    </w:p>
    <w:p>
      <w:r>
        <w:t>EN: Layout shell: header nav by role, flash loop, {% block content %}, footer, loads style.css and app.js.</w:t>
      </w:r>
    </w:p>
    <w:p>
      <w:r>
        <w:rPr>
          <w:sz w:val="22"/>
        </w:rPr>
        <w:t>ZH: 布局壳：按角色导航、循环显示 flash、子页面 content 块、页脚、引入 CSS/JS。</w:t>
      </w:r>
    </w:p>
    <w:p>
      <w:pPr>
        <w:pStyle w:val="Heading3"/>
      </w:pPr>
      <w:r>
        <w:t>login.html / login.html</w:t>
      </w:r>
    </w:p>
    <w:p>
      <w:r>
        <w:t>EN: POST form fields username, password. Demo accounts in &lt;details&gt;.</w:t>
      </w:r>
    </w:p>
    <w:p>
      <w:r>
        <w:rPr>
          <w:sz w:val="22"/>
        </w:rPr>
        <w:t>ZH: 登录表单 username/password，演示账号说明。</w:t>
      </w:r>
    </w:p>
    <w:p>
      <w:pPr>
        <w:pStyle w:val="Heading3"/>
      </w:pPr>
      <w:r>
        <w:t>register.html / register.html</w:t>
      </w:r>
    </w:p>
    <w:p>
      <w:r>
        <w:t>EN: &lt;select name=role&gt; student/teacher. Validates on server.</w:t>
      </w:r>
    </w:p>
    <w:p>
      <w:r>
        <w:rPr>
          <w:sz w:val="22"/>
        </w:rPr>
        <w:t>ZH: 角色下拉，服务端校验。</w:t>
      </w:r>
    </w:p>
    <w:p>
      <w:pPr>
        <w:pStyle w:val="Heading3"/>
      </w:pPr>
      <w:r>
        <w:t>student/courses.html / student/courses.html</w:t>
      </w:r>
    </w:p>
    <w:p>
      <w:r>
        <w:t>EN: Loops courses; is_enrolled → Drop; full → full-notice + Try Enroll; else Enroll.</w:t>
      </w:r>
    </w:p>
    <w:p>
      <w:r>
        <w:rPr>
          <w:sz w:val="22"/>
        </w:rPr>
        <w:t>ZH: 循环课程；已选显示退课；满员显示说明与 Try Enroll。</w:t>
      </w:r>
    </w:p>
    <w:p>
      <w:pPr>
        <w:pStyle w:val="Heading3"/>
      </w:pPr>
      <w:r>
        <w:t>student/my_courses.html / student/my_courses.html</w:t>
      </w:r>
    </w:p>
    <w:p>
      <w:r>
        <w:t>EN: Table with Drop button per row; course_id for drop URL.</w:t>
      </w:r>
    </w:p>
    <w:p>
      <w:r>
        <w:rPr>
          <w:sz w:val="22"/>
        </w:rPr>
        <w:t>ZH: 表格每行退课按钮，传 course_id。</w:t>
      </w:r>
    </w:p>
    <w:p>
      <w:pPr>
        <w:pStyle w:val="Heading3"/>
      </w:pPr>
      <w:r>
        <w:t>student/grades.html / student/grades.html</w:t>
      </w:r>
    </w:p>
    <w:p>
      <w:r>
        <w:t>EN: Shows grade or Pending / Not yet graded badge.</w:t>
      </w:r>
    </w:p>
    <w:p>
      <w:r>
        <w:rPr>
          <w:sz w:val="22"/>
        </w:rPr>
        <w:t>ZH: 显示成绩或待评分状态。</w:t>
      </w:r>
    </w:p>
    <w:p>
      <w:pPr>
        <w:pStyle w:val="Heading3"/>
      </w:pPr>
      <w:r>
        <w:t>teacher/courses.html / teacher/courses.html</w:t>
      </w:r>
    </w:p>
    <w:p>
      <w:r>
        <w:t>EN: Table: Students, Edit, Delete (POST with data-confirm).</w:t>
      </w:r>
    </w:p>
    <w:p>
      <w:r>
        <w:rPr>
          <w:sz w:val="22"/>
        </w:rPr>
        <w:t>ZH: 表格：学生名单、编辑、删除（带确认）。</w:t>
      </w:r>
    </w:p>
    <w:p>
      <w:pPr>
        <w:pStyle w:val="Heading3"/>
      </w:pPr>
      <w:r>
        <w:t>teacher/course_form.html / teacher/course_form.html</w:t>
      </w:r>
    </w:p>
    <w:p>
      <w:r>
        <w:t>EN: If course: edit mode (code readonly). Else: new course with code field.</w:t>
      </w:r>
    </w:p>
    <w:p>
      <w:r>
        <w:rPr>
          <w:sz w:val="22"/>
        </w:rPr>
        <w:t>ZH: 有 course 对象为编辑；否则新建含 code 字段。</w:t>
      </w:r>
    </w:p>
    <w:p>
      <w:pPr>
        <w:pStyle w:val="Heading3"/>
      </w:pPr>
      <w:r>
        <w:t>teacher/students.html / teacher/students.html</w:t>
      </w:r>
    </w:p>
    <w:p>
      <w:r>
        <w:t>EN: Grade form + Remove form per student row.</w:t>
      </w:r>
    </w:p>
    <w:p>
      <w:r>
        <w:rPr>
          <w:sz w:val="22"/>
        </w:rPr>
        <w:t>ZH: 每行：成绩表单 + 移除按钮。</w:t>
      </w:r>
    </w:p>
    <w:p>
      <w:pPr>
        <w:pStyle w:val="Heading1"/>
      </w:pPr>
      <w:r>
        <w:t>16. Key Code Walkthrough (app.py) / 16. 核心代码走读（app.py）</w:t>
      </w:r>
    </w:p>
    <w:p>
      <w:pPr>
        <w:pStyle w:val="Heading3"/>
      </w:pPr>
      <w:r>
        <w:t>login_required — decorator pattern / 装饰器模式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def login_required(role=None):</w:t>
        <w:br/>
        <w:t xml:space="preserve">    def decorator(view):</w:t>
        <w:br/>
        <w:t xml:space="preserve">        @wraps(view)</w:t>
        <w:br/>
        <w:t xml:space="preserve">        def wrapped(*args, **kwargs):</w:t>
        <w:br/>
        <w:t xml:space="preserve">            ...</w:t>
        <w:br/>
        <w:t xml:space="preserve">            return view(*args, **kwargs)</w:t>
        <w:br/>
        <w:t xml:space="preserve">        return wrapped</w:t>
        <w:br/>
        <w:t xml:space="preserve">    return decorator</w:t>
      </w:r>
    </w:p>
    <w:p>
      <w:r>
        <w:t>EN: @wraps(view) keeps the original function name for Flask debugging. Three nested functions implement a parameterized decorator.</w:t>
      </w:r>
    </w:p>
    <w:p>
      <w:r>
        <w:rPr>
          <w:sz w:val="22"/>
        </w:rPr>
        <w:t>ZH: @wraps 保留原函数名。三层嵌套函数实现可传参的装饰器。</w:t>
      </w:r>
    </w:p>
    <w:p>
      <w:pPr>
        <w:pStyle w:val="Heading3"/>
      </w:pPr>
      <w:r>
        <w:t>enroll_course — business logic order / 选课逻辑顺序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1. SELECT course by id</w:t>
        <w:br/>
        <w:t>2. SELECT existing enrollment → duplicate check</w:t>
        <w:br/>
        <w:t>3. SELECT COUNT(*) → capacity check</w:t>
        <w:br/>
        <w:t>4. INSERT enrollment</w:t>
        <w:br/>
        <w:t>5. flash + redirect</w:t>
      </w:r>
    </w:p>
    <w:p>
      <w:pPr>
        <w:pStyle w:val="Heading3"/>
      </w:pPr>
      <w:r>
        <w:t>URL dynamic parts / URL 动态参数</w:t>
      </w:r>
    </w:p>
    <w:p>
      <w:r>
        <w:t>EN: &lt;int:course_id&gt; in route converts URL segment to integer and passes as course_id argument.</w:t>
      </w:r>
    </w:p>
    <w:p>
      <w:r>
        <w:rPr>
          <w:sz w:val="22"/>
        </w:rPr>
        <w:t>ZH: 路由中 &lt;int:course_id&gt; 将 URL 段转为整数并作为参数传入函数。</w:t>
      </w:r>
    </w:p>
    <w:p>
      <w:pPr>
        <w:pStyle w:val="Heading1"/>
      </w:pPr>
      <w:r>
        <w:t>17. Security Notes for Thesis / 17. 论文中的安全说明</w:t>
      </w:r>
    </w:p>
    <w:p>
      <w:pPr>
        <w:pStyle w:val="ListBullet"/>
      </w:pPr>
      <w:r>
        <w:t>• EN: Passwords: Werkzeug hashing (pbkdf2/scrypt).</w:t>
      </w:r>
    </w:p>
    <w:p>
      <w:pPr>
        <w:pStyle w:val="ListBullet"/>
      </w:pPr>
      <w:r>
        <w:t xml:space="preserve">  ZH: 密码：Werkzeug 哈希存储。</w:t>
      </w:r>
    </w:p>
    <w:p>
      <w:pPr>
        <w:pStyle w:val="ListBullet"/>
      </w:pPr>
      <w:r>
        <w:t>• EN: SQL: parameterized ? placeholders.</w:t>
      </w:r>
    </w:p>
    <w:p>
      <w:pPr>
        <w:pStyle w:val="ListBullet"/>
      </w:pPr>
      <w:r>
        <w:t xml:space="preserve">  ZH: SQL：参数化查询防注入。</w:t>
      </w:r>
    </w:p>
    <w:p>
      <w:pPr>
        <w:pStyle w:val="ListBullet"/>
      </w:pPr>
      <w:r>
        <w:t>• EN: Session: secret_key signs cookie.</w:t>
      </w:r>
    </w:p>
    <w:p>
      <w:pPr>
        <w:pStyle w:val="ListBullet"/>
      </w:pPr>
      <w:r>
        <w:t xml:space="preserve">  ZH: Session：secret_key 签名 Cookie。</w:t>
      </w:r>
    </w:p>
    <w:p>
      <w:pPr>
        <w:pStyle w:val="ListBullet"/>
      </w:pPr>
      <w:r>
        <w:t>• EN: Authorization: role decorator + teacher_id in SQL.</w:t>
      </w:r>
    </w:p>
    <w:p>
      <w:pPr>
        <w:pStyle w:val="ListBullet"/>
      </w:pPr>
      <w:r>
        <w:t xml:space="preserve">  ZH: 授权：角色装饰器 + SQL 教师 ID 校验。</w:t>
      </w:r>
    </w:p>
    <w:p>
      <w:pPr>
        <w:pStyle w:val="ListBullet"/>
      </w:pPr>
      <w:r>
        <w:t>• EN: Limitation: no CSRF token in forms (mention in thesis).</w:t>
      </w:r>
    </w:p>
    <w:p>
      <w:pPr>
        <w:pStyle w:val="ListBullet"/>
      </w:pPr>
      <w:r>
        <w:t xml:space="preserve">  ZH: 局限：表单未加 CSRF（论文中可写改进方向）。</w:t>
      </w:r>
    </w:p>
    <w:p>
      <w:pPr>
        <w:pStyle w:val="Heading1"/>
      </w:pPr>
      <w:r>
        <w:t>18. Conclusion for Thesis / 18. 论文总结要点</w:t>
      </w:r>
    </w:p>
    <w:p>
      <w:r>
        <w:t>EN: This project demonstrates full-stack web development with clear separation of concerns, relational database design, password hashing, session-based authentication, role-based authorization, and user-centered interface design.</w:t>
      </w:r>
    </w:p>
    <w:p>
      <w:r>
        <w:rPr>
          <w:sz w:val="22"/>
        </w:rPr>
        <w:t>ZH: 本项目展示了全栈 Web 开发、关系型数据库设计、密码哈希、基于会话的认证、基于角色的授权，以及以用户为中心的界面设计。</w:t>
      </w:r>
    </w:p>
    <w:p>
      <w:r>
        <w:t>EN: Future improvements: CSRF protection, password reset, admin role, REST API, deployment with Gunicorn + Nginx.</w:t>
      </w:r>
    </w:p>
    <w:p>
      <w:r>
        <w:rPr>
          <w:sz w:val="22"/>
        </w:rPr>
        <w:t>ZH: 可改进方向：CSRF 防护、密码找回、管理员角色、REST API、Gunicorn+Nginx 部署。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